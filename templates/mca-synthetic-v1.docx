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387A"/>
        <w:sz w:val="28"/>
      </w:rPr>
      <w:t>MARINE CARGO AGENCIES PVT. LTD.</w:t>
    </w:r>
  </w:p>
  <w:p>
    <w:pPr>
      <w:jc w:val="center"/>
    </w:pPr>
    <w:r>
      <w:rPr>
        <w:sz w:val="20"/>
      </w:rPr>
      <w:t>IRDAI Licensed Marine Cargo Surveyors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